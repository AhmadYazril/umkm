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365D"/>
          <w:sz w:val="24"/>
        </w:rPr>
        <w:t>ENTITY RELATIONSHIP DIAGRAM (ERD) - BASIS DATA UMKM (phpMyAdmin Designer)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5939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esigner_Ex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93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ectPr>
          <w:pgSz w:w="15840" w:h="12240" w:orient="landscape"/>
          <w:pgMar w:top="432" w:right="504" w:bottom="432" w:left="504" w:header="720" w:footer="72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rFonts w:ascii="Calibri" w:hAnsi="Calibri"/>
          <w:b/>
          <w:color w:val="1A365D"/>
          <w:sz w:val="24"/>
        </w:rPr>
        <w:t>ERD RELASI UTAMA: TRANSAKSI TOKO &amp; KAFE UMKM (ZOOM DETAIL)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9418320" cy="5875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Designer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58753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